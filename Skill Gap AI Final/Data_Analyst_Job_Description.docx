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Job Description – Data Analyst</w:t>
      </w:r>
    </w:p>
    <w:p>
      <w:r>
        <w:t>Location: India / Remote</w:t>
      </w:r>
    </w:p>
    <w:p>
      <w:r>
        <w:t>Experience: 0–2 Years</w:t>
      </w:r>
    </w:p>
    <w:p>
      <w:r>
        <w:t>Employment Type: Full-time</w:t>
      </w:r>
    </w:p>
    <w:p>
      <w:pPr>
        <w:pStyle w:val="Heading2"/>
      </w:pPr>
      <w:r>
        <w:t>Job Summary</w:t>
      </w:r>
    </w:p>
    <w:p>
      <w:r>
        <w:t>We are looking for a Data Analyst to analyze data and generate insights that support business decisions.</w:t>
      </w:r>
    </w:p>
    <w:p>
      <w:pPr>
        <w:pStyle w:val="Heading2"/>
      </w:pPr>
      <w:r>
        <w:t>Responsibilities</w:t>
      </w:r>
    </w:p>
    <w:p>
      <w:r>
        <w:t>• Collect and clean data</w:t>
        <w:br/>
        <w:t>• Analyze data to find trends</w:t>
        <w:br/>
        <w:t>• Prepare reports and dashboards</w:t>
        <w:br/>
        <w:t>• Work with teams to understand requirements</w:t>
      </w:r>
    </w:p>
    <w:p>
      <w:pPr>
        <w:pStyle w:val="Heading2"/>
      </w:pPr>
      <w:r>
        <w:t>Required Skills</w:t>
      </w:r>
    </w:p>
    <w:p>
      <w:r>
        <w:t>Technical Skills:</w:t>
        <w:br/>
        <w:t>• Python or SQL (basic)</w:t>
        <w:br/>
        <w:t>• Excel</w:t>
        <w:br/>
        <w:t>• Data visualization</w:t>
        <w:br/>
        <w:br/>
        <w:t>Soft Skills:</w:t>
        <w:br/>
        <w:t>• Problem-solving</w:t>
        <w:br/>
        <w:t>• Communication</w:t>
        <w:br/>
        <w:t>• Attention to detail</w:t>
        <w:br/>
        <w:t>• Teamwork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