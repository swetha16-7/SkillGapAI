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D5FE" w14:textId="77777777" w:rsidR="00C95AEB" w:rsidRDefault="00000000">
      <w:pPr>
        <w:pStyle w:val="Heading1"/>
      </w:pPr>
      <w:r>
        <w:t>SWETHA R</w:t>
      </w:r>
    </w:p>
    <w:p w14:paraId="1EBB4712" w14:textId="77777777" w:rsidR="00C95AEB" w:rsidRDefault="00000000">
      <w:r>
        <w:t>Data Analyst</w:t>
      </w:r>
    </w:p>
    <w:p w14:paraId="11A23032" w14:textId="58E58667" w:rsidR="00C95AEB" w:rsidRDefault="00000000">
      <w:r>
        <w:t>India | +91 9</w:t>
      </w:r>
      <w:r w:rsidR="00DD0EF7">
        <w:t>896523155</w:t>
      </w:r>
      <w:r>
        <w:t xml:space="preserve"> | swetha.r@</w:t>
      </w:r>
      <w:r w:rsidR="00DD0EF7">
        <w:t>g</w:t>
      </w:r>
      <w:r>
        <w:t>mail.com | LinkedIn: linkedin.com/in/swethar</w:t>
      </w:r>
    </w:p>
    <w:p w14:paraId="161F998D" w14:textId="77777777" w:rsidR="00C95AEB" w:rsidRDefault="00000000">
      <w:pPr>
        <w:pStyle w:val="Heading2"/>
      </w:pPr>
      <w:r>
        <w:t>Professional Summary</w:t>
      </w:r>
    </w:p>
    <w:p w14:paraId="55527037" w14:textId="77777777" w:rsidR="00C95AEB" w:rsidRDefault="00000000">
      <w:r>
        <w:t>Detail-oriented Data Analyst with strong analytical skills and hands-on experience in data cleaning, analysis, and visualization. Comfortable working with datasets and presenting insights clearly.</w:t>
      </w:r>
    </w:p>
    <w:p w14:paraId="56A7DE72" w14:textId="77777777" w:rsidR="00C95AEB" w:rsidRDefault="00000000">
      <w:pPr>
        <w:pStyle w:val="Heading2"/>
      </w:pPr>
      <w:r>
        <w:t>Technical Skills</w:t>
      </w:r>
    </w:p>
    <w:p w14:paraId="010DADE9" w14:textId="77777777" w:rsidR="00C95AEB" w:rsidRDefault="00000000">
      <w:r>
        <w:t>• Data Analysis: Python, Pandas, NumPy</w:t>
      </w:r>
      <w:r>
        <w:br/>
        <w:t>• Visualization: Matplotlib, Seaborn</w:t>
      </w:r>
      <w:r>
        <w:br/>
        <w:t>• Databases: SQL (Basic)</w:t>
      </w:r>
      <w:r>
        <w:br/>
        <w:t>• Tools: Excel, Jupyter Notebook</w:t>
      </w:r>
    </w:p>
    <w:p w14:paraId="04D565BE" w14:textId="77777777" w:rsidR="00C95AEB" w:rsidRDefault="00000000">
      <w:pPr>
        <w:pStyle w:val="Heading2"/>
      </w:pPr>
      <w:r>
        <w:t>Soft Skills</w:t>
      </w:r>
    </w:p>
    <w:p w14:paraId="09ACCFF1" w14:textId="77777777" w:rsidR="00C95AEB" w:rsidRDefault="00000000">
      <w:r>
        <w:t>• Analytical thinking</w:t>
      </w:r>
      <w:r>
        <w:br/>
        <w:t>• Problem-solving</w:t>
      </w:r>
      <w:r>
        <w:br/>
        <w:t>• Communication</w:t>
      </w:r>
      <w:r>
        <w:br/>
        <w:t>• Attention to detail</w:t>
      </w:r>
      <w:r>
        <w:br/>
        <w:t>• Time management</w:t>
      </w:r>
    </w:p>
    <w:p w14:paraId="45B20C14" w14:textId="77777777" w:rsidR="00C95AEB" w:rsidRDefault="00000000">
      <w:pPr>
        <w:pStyle w:val="Heading2"/>
      </w:pPr>
      <w:r>
        <w:t>Project Experience</w:t>
      </w:r>
    </w:p>
    <w:p w14:paraId="5A862653" w14:textId="77777777" w:rsidR="00C95AEB" w:rsidRDefault="00000000">
      <w:r>
        <w:t>Sales Data Analysis Project</w:t>
      </w:r>
    </w:p>
    <w:p w14:paraId="67792002" w14:textId="77777777" w:rsidR="00C95AEB" w:rsidRDefault="00000000">
      <w:r>
        <w:t>• Cleaned and analyzed sales data to identify trends</w:t>
      </w:r>
      <w:r>
        <w:br/>
        <w:t>• Created reports and charts to support decisions</w:t>
      </w:r>
    </w:p>
    <w:p w14:paraId="2CCDCF1C" w14:textId="77777777" w:rsidR="00C95AEB" w:rsidRDefault="00000000">
      <w:pPr>
        <w:pStyle w:val="Heading2"/>
      </w:pPr>
      <w:r>
        <w:t>Education</w:t>
      </w:r>
    </w:p>
    <w:p w14:paraId="6E8F2B9A" w14:textId="77777777" w:rsidR="00C95AEB" w:rsidRDefault="00000000">
      <w:r>
        <w:t>Bachelor of Technology in Computer Science</w:t>
      </w:r>
      <w:r>
        <w:br/>
        <w:t>XYZ Institute of Technology, India</w:t>
      </w:r>
      <w:r>
        <w:br/>
        <w:t>2020 – 2024</w:t>
      </w:r>
    </w:p>
    <w:sectPr w:rsidR="00C95A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708229">
    <w:abstractNumId w:val="8"/>
  </w:num>
  <w:num w:numId="2" w16cid:durableId="1417752522">
    <w:abstractNumId w:val="6"/>
  </w:num>
  <w:num w:numId="3" w16cid:durableId="256403210">
    <w:abstractNumId w:val="5"/>
  </w:num>
  <w:num w:numId="4" w16cid:durableId="2083793029">
    <w:abstractNumId w:val="4"/>
  </w:num>
  <w:num w:numId="5" w16cid:durableId="290553258">
    <w:abstractNumId w:val="7"/>
  </w:num>
  <w:num w:numId="6" w16cid:durableId="106974047">
    <w:abstractNumId w:val="3"/>
  </w:num>
  <w:num w:numId="7" w16cid:durableId="5256059">
    <w:abstractNumId w:val="2"/>
  </w:num>
  <w:num w:numId="8" w16cid:durableId="147328982">
    <w:abstractNumId w:val="1"/>
  </w:num>
  <w:num w:numId="9" w16cid:durableId="169125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AB3"/>
    <w:rsid w:val="0015074B"/>
    <w:rsid w:val="0029639D"/>
    <w:rsid w:val="00326F90"/>
    <w:rsid w:val="00AA1D8D"/>
    <w:rsid w:val="00B47730"/>
    <w:rsid w:val="00C95AEB"/>
    <w:rsid w:val="00CB0664"/>
    <w:rsid w:val="00DD0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D7A77"/>
  <w14:defaultImageDpi w14:val="300"/>
  <w15:docId w15:val="{E4F307B4-4012-4B7C-9E2B-24118A1E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Modala Swetha</cp:lastModifiedBy>
  <cp:revision>2</cp:revision>
  <dcterms:created xsi:type="dcterms:W3CDTF">2013-12-23T23:15:00Z</dcterms:created>
  <dcterms:modified xsi:type="dcterms:W3CDTF">2026-01-19T13:54:00Z</dcterms:modified>
  <cp:category/>
</cp:coreProperties>
</file>